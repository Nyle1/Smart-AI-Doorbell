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 AI Doorbell</w:t>
      </w:r>
    </w:p>
    <w:p>
      <w:r>
        <w:t>Nyle Farhan Ul Haq and Shivank Chhaya</w:t>
      </w:r>
    </w:p>
    <w:p>
      <w:r>
        <w:t>Problem Statement:</w:t>
      </w:r>
    </w:p>
    <w:p>
      <w:r>
        <w:t>Develop a Raspberry Pi smart doorbell that records visitors, displays a live camera feed, recognizes registered residents, plays a doorbell chime, and demonstrates automatic opening with a servo-driven cardboard door.</w:t>
      </w:r>
    </w:p>
    <w:p>
      <w:r>
        <w:t>Materials: Raspberry Pi 3 Model B+, push button, breadboard, jumper wires, OV5647 camera module, servo motor, cardboard prototype, Bluetooth AirPods, power supply, computer (keypad optional).</w:t>
      </w:r>
    </w:p>
    <w:p>
      <w:r>
        <w:t>Documentation (use single-cell tables)</w:t>
      </w:r>
    </w:p>
    <w:p>
      <w:r>
        <w:t>Set up the wiring and components like this:</w:t>
      </w:r>
    </w:p>
    <w:p>
      <w:r>
        <w:t>Connect button between GPIO17 (physical pin 11) and GND. Connect servo signal to GPIO18 (physical pin 12); use suitable servo power and a shared ground. Attach the camera ribbon cable to the Pi camera port. [Insert wiring photograph/diagram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ell_lit_close_up_photo_diagram_of_a_ra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Illustrative wiring photograph (not a pin-accurate schematic). The keypad shown is not connected in the current program; verify all connections against the written GPIO instructions before wiring.</w:t>
      </w:r>
    </w:p>
    <w:p>
      <w:r>
        <w:t>1. Install necessary packages:</w:t>
      </w:r>
    </w:p>
    <w:p>
      <w:r>
        <w:t>Update package lists and install software for the camera, web server, face recognition, and GPIO.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sudo apt update</w:t>
            </w:r>
            <w:r>
              <w:br/>
            </w:r>
            <w:r>
              <w:rPr>
                <w:rFonts w:ascii="Consolas" w:hAnsi="Consolas"/>
                <w:sz w:val="18"/>
              </w:rPr>
              <w:t>$ sudo apt upgrade -y</w:t>
            </w:r>
            <w:r>
              <w:br/>
            </w:r>
            <w:r>
              <w:rPr>
                <w:rFonts w:ascii="Consolas" w:hAnsi="Consolas"/>
                <w:sz w:val="18"/>
              </w:rPr>
              <w:t>$ sudo apt install python3-flask python3-opencv opencv-data python3-picamera2 python3-gpiozero -y</w:t>
            </w:r>
          </w:p>
        </w:tc>
      </w:tr>
    </w:tbl>
    <w:p>
      <w:pPr>
        <w:spacing w:after="0"/>
      </w:pPr>
    </w:p>
    <w:p>
      <w:r>
        <w:t>2. Create the proper directory and environment:</w:t>
      </w:r>
    </w:p>
    <w:p>
      <w:r>
        <w:t>Organize all scripts and photos in one project folder.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mkdir -p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doorbell.py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doorbell.py Python file — add later]</w:t>
            </w:r>
          </w:p>
        </w:tc>
      </w:tr>
    </w:tbl>
    <w:p>
      <w:pPr>
        <w:spacing w:after="0"/>
      </w:pPr>
    </w:p>
    <w:p>
      <w:r>
        <w:t>3. Test the push button:</w:t>
      </w:r>
    </w:p>
    <w:p>
      <w:r>
        <w:t>Run the initial GPIO17 doorbell 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python3 doorbell.py</w:t>
            </w:r>
          </w:p>
        </w:tc>
      </w:tr>
    </w:tbl>
    <w:p>
      <w:pPr>
        <w:spacing w:after="0"/>
      </w:pPr>
    </w:p>
    <w:p>
      <w:r>
        <w:t>4. Check the camera:</w:t>
      </w:r>
    </w:p>
    <w:p>
      <w:r>
        <w:t>Confirm that the Pi detects the OV5647 module and can take a photograph.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rpicam-hello --list-cameras</w:t>
            </w:r>
            <w:r>
              <w:br/>
            </w:r>
            <w:r>
              <w:rPr>
                <w:rFonts w:ascii="Consolas" w:hAnsi="Consolas"/>
                <w:sz w:val="18"/>
              </w:rPr>
              <w:t>$ rpicam-still -o test.jpg --timeout 1000</w:t>
            </w:r>
          </w:p>
        </w:tc>
      </w:tr>
    </w:tbl>
    <w:p>
      <w:pPr>
        <w:spacing w:after="0"/>
      </w:pPr>
    </w:p>
    <w:p>
      <w:r>
        <w:t>5. Make a visitor photo folder:</w:t>
      </w:r>
    </w:p>
    <w:p>
      <w:r>
        <w:t>Store visitor snapshots separately from source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mkdir -p photos</w:t>
            </w:r>
            <w:r>
              <w:br/>
            </w:r>
            <w:r>
              <w:rPr>
                <w:rFonts w:ascii="Consolas" w:hAnsi="Consolas"/>
                <w:sz w:val="18"/>
              </w:rPr>
              <w:t>$ ls</w:t>
            </w:r>
          </w:p>
        </w:tc>
      </w:tr>
    </w:tbl>
    <w:p>
      <w:pPr>
        <w:spacing w:after="0"/>
      </w:pPr>
    </w:p>
    <w:p>
      <w:r>
        <w:t>6. Create the first Flask dashboard:</w:t>
      </w:r>
    </w:p>
    <w:p>
      <w:r>
        <w:t>Build and start a simple local web server.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app.py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app.py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app.py Python file — add later]</w:t>
            </w:r>
          </w:p>
        </w:tc>
      </w:tr>
    </w:tbl>
    <w:p>
      <w:pPr>
        <w:spacing w:after="0"/>
      </w:pPr>
    </w:p>
    <w:p>
      <w:r>
        <w:t>7. Test face detection:</w:t>
      </w:r>
    </w:p>
    <w:p>
      <w:r>
        <w:t>Use the Haar Cascade classifier to find faces in the camera feed.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face_test.py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face_test.py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face_test.py Python file — add later]</w:t>
            </w:r>
          </w:p>
        </w:tc>
      </w:tr>
    </w:tbl>
    <w:p>
      <w:pPr>
        <w:spacing w:after="0"/>
      </w:pPr>
    </w:p>
    <w:p>
      <w:r>
        <w:t>8. Verify OpenCV recognition support:</w:t>
      </w:r>
    </w:p>
    <w:p>
      <w:r>
        <w:t>Confirm that the installed OpenCV build supports LBPH.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python3 -c "import cv2; print(cv2.__version__)"</w:t>
            </w:r>
            <w:r>
              <w:br/>
            </w:r>
            <w:r>
              <w:rPr>
                <w:rFonts w:ascii="Consolas" w:hAnsi="Consolas"/>
                <w:sz w:val="18"/>
              </w:rPr>
              <w:t>$ python3 -c "import cv2; print(cv2.face.LBPHFaceRecognizer_create())"</w:t>
            </w:r>
          </w:p>
        </w:tc>
      </w:tr>
    </w:tbl>
    <w:p>
      <w:pPr>
        <w:spacing w:after="0"/>
      </w:pPr>
    </w:p>
    <w:p>
      <w:r>
        <w:t>9. Collect resident training photos:</w:t>
      </w:r>
    </w:p>
    <w:p>
      <w:r>
        <w:t>Create two resident folders and run the image collection program. Eventually we collected 100 images per resident.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mkdir -p faces/resident1 faces/resident2</w:t>
            </w:r>
            <w:r>
              <w:br/>
            </w:r>
            <w:r>
              <w:rPr>
                <w:rFonts w:ascii="Consolas" w:hAnsi="Consolas"/>
                <w:sz w:val="18"/>
              </w:rPr>
              <w:t>$ nano collect_faces.py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collect_faces.py resident1</w:t>
            </w:r>
            <w:r>
              <w:br/>
            </w:r>
            <w:r>
              <w:rPr>
                <w:rFonts w:ascii="Consolas" w:hAnsi="Consolas"/>
                <w:sz w:val="18"/>
              </w:rPr>
              <w:t>$ python3 collect_faces.py resident2</w:t>
            </w:r>
            <w:r>
              <w:br/>
            </w:r>
            <w:r>
              <w:rPr>
                <w:rFonts w:ascii="Consolas" w:hAnsi="Consolas"/>
                <w:sz w:val="18"/>
              </w:rPr>
              <w:t>$ ls faces/resident1 | wc -l</w:t>
            </w:r>
            <w:r>
              <w:br/>
            </w:r>
            <w:r>
              <w:rPr>
                <w:rFonts w:ascii="Consolas" w:hAnsi="Consolas"/>
                <w:sz w:val="18"/>
              </w:rPr>
              <w:t>$ ls faces/resident2 | wc -l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collect_faces.py Python file — add later]</w:t>
            </w:r>
          </w:p>
        </w:tc>
      </w:tr>
    </w:tbl>
    <w:p>
      <w:pPr>
        <w:spacing w:after="0"/>
      </w:pPr>
    </w:p>
    <w:p>
      <w:r>
        <w:t>10. Train the face model:</w:t>
      </w:r>
    </w:p>
    <w:p>
      <w:r>
        <w:t>Train an LBPH model and save it as face_model.yml.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train_faces.py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train_faces.py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train_faces.py Python file — add later]</w:t>
            </w:r>
          </w:p>
        </w:tc>
      </w:tr>
    </w:tbl>
    <w:p>
      <w:pPr>
        <w:spacing w:after="0"/>
      </w:pPr>
    </w:p>
    <w:p>
      <w:r>
        <w:t>11. Test resident recognition:</w:t>
      </w:r>
    </w:p>
    <w:p>
      <w:r>
        <w:t>Check whether the camera distinguishes residents from unknown visitors. We used a recognition distance threshold of 55.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recognize_test.py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recognize_test.py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recognize_test.py Python file — add later]</w:t>
            </w:r>
          </w:p>
        </w:tc>
      </w:tr>
    </w:tbl>
    <w:p>
      <w:pPr>
        <w:spacing w:after="0"/>
      </w:pPr>
    </w:p>
    <w:p>
      <w:r>
        <w:t>12. Back up and retrain:</w:t>
      </w:r>
    </w:p>
    <w:p>
      <w:r>
        <w:t>Save the old model before rebuilding it with additional photos.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cp face_model.yml face_model_OLD.yml</w:t>
            </w:r>
            <w:r>
              <w:br/>
            </w:r>
            <w:r>
              <w:rPr>
                <w:rFonts w:ascii="Consolas" w:hAnsi="Consolas"/>
                <w:sz w:val="18"/>
              </w:rPr>
              <w:t>$ python3 train_faces.py</w:t>
            </w:r>
          </w:p>
        </w:tc>
      </w:tr>
    </w:tbl>
    <w:p>
      <w:pPr>
        <w:spacing w:after="0"/>
      </w:pPr>
    </w:p>
    <w:p>
      <w:r>
        <w:t>13. Test the servo motor:</w:t>
      </w:r>
    </w:p>
    <w:p>
      <w:r>
        <w:t>Verify servo rotation for the cardboard door demonstration.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servo_test.py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servo_test.py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servo_test.py Python file — add later]</w:t>
            </w:r>
          </w:p>
        </w:tc>
      </w:tr>
    </w:tbl>
    <w:p>
      <w:pPr>
        <w:spacing w:after="0"/>
      </w:pPr>
    </w:p>
    <w:p>
      <w:r>
        <w:t>14. Combine recognition and servo:</w:t>
      </w:r>
    </w:p>
    <w:p>
      <w:r>
        <w:t>Test automatic movement after recognizing an authorized resident. The final system uses five consecutive matching frames.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recognize_servo_WORKING.py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recognize_servo_WORKING.py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recognize_servo_WORKING.py Python file — add later]</w:t>
            </w:r>
          </w:p>
        </w:tc>
      </w:tr>
    </w:tbl>
    <w:p>
      <w:pPr>
        <w:spacing w:after="0"/>
      </w:pPr>
    </w:p>
    <w:p>
      <w:r>
        <w:t>15. Install Flask-SocketIO:</w:t>
      </w:r>
    </w:p>
    <w:p>
      <w:r>
        <w:t>Enable instant visitor updates without refreshing every existing photo.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sudo apt update</w:t>
            </w:r>
            <w:r>
              <w:br/>
            </w:r>
            <w:r>
              <w:rPr>
                <w:rFonts w:ascii="Consolas" w:hAnsi="Consolas"/>
                <w:sz w:val="18"/>
              </w:rPr>
              <w:t>$ sudo apt install python3-flask-socketio -y</w:t>
            </w:r>
            <w:r>
              <w:br/>
            </w:r>
            <w:r>
              <w:rPr>
                <w:rFonts w:ascii="Consolas" w:hAnsi="Consolas"/>
                <w:sz w:val="18"/>
              </w:rPr>
              <w:t>$ python3 -c "import flask_socketio; print('Flask-SocketIO ready')"</w:t>
            </w:r>
          </w:p>
        </w:tc>
      </w:tr>
    </w:tbl>
    <w:p>
      <w:pPr>
        <w:spacing w:after="0"/>
      </w:pPr>
    </w:p>
    <w:p>
      <w:r>
        <w:t>16. Create the integrated application:</w:t>
      </w:r>
    </w:p>
    <w:p>
      <w:r>
        <w:t>Combine camera, recognition, button, servo, saved photographs, and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smart_system.py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pPr>
        <w:spacing w:after="0"/>
      </w:pPr>
    </w:p>
    <w:p>
      <w:r>
        <w:t>Paste this code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[Link to smart_system.py Python file — add later]</w:t>
            </w:r>
          </w:p>
        </w:tc>
      </w:tr>
    </w:tbl>
    <w:p>
      <w:pPr>
        <w:spacing w:after="0"/>
      </w:pPr>
    </w:p>
    <w:p>
      <w:r>
        <w:t>17. Test the dashboard endpoints:</w:t>
      </w:r>
    </w:p>
    <w:p>
      <w:r>
        <w:t>In a separate SSH session, check that the server and visitor history respond.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ssh pi@raspberrypi.local</w:t>
            </w:r>
            <w:r>
              <w:br/>
            </w:r>
            <w:r>
              <w:rPr>
                <w:rFonts w:ascii="Consolas" w:hAnsi="Consolas"/>
                <w:sz w:val="18"/>
              </w:rPr>
              <w:t>$ curl -I http://localhost:5000/</w:t>
            </w:r>
            <w:r>
              <w:br/>
            </w:r>
            <w:r>
              <w:rPr>
                <w:rFonts w:ascii="Consolas" w:hAnsi="Consolas"/>
                <w:sz w:val="18"/>
              </w:rPr>
              <w:t>$ curl http://localhost:5000/visitor_history</w:t>
            </w:r>
          </w:p>
        </w:tc>
      </w:tr>
    </w:tbl>
    <w:p>
      <w:pPr>
        <w:spacing w:after="0"/>
      </w:pPr>
    </w:p>
    <w:p>
      <w:r>
        <w:t>18. Connect real-time visitor updates:</w:t>
      </w:r>
    </w:p>
    <w:p>
      <w:r>
        <w:t>The dashboard loads existing history once, then adds new photos when it receives the Socket.IO new_visitor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pPr>
        <w:spacing w:after="0"/>
      </w:pPr>
    </w:p>
    <w:p>
      <w:r>
        <w:t>19. Configure Bluetooth audio:</w:t>
      </w:r>
    </w:p>
    <w:p>
      <w:r>
        <w:t>Set the connected AirPods as the audio output and play a test sound.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wpctl status</w:t>
            </w:r>
            <w:r>
              <w:br/>
            </w:r>
            <w:r>
              <w:rPr>
                <w:rFonts w:ascii="Consolas" w:hAnsi="Consolas"/>
                <w:sz w:val="18"/>
              </w:rPr>
              <w:t>$ wpctl set-default bluez_output.EC_46_54_27_C4_B1.1</w:t>
            </w:r>
            <w:r>
              <w:br/>
            </w:r>
            <w:r>
              <w:rPr>
                <w:rFonts w:ascii="Consolas" w:hAnsi="Consolas"/>
                <w:sz w:val="18"/>
              </w:rPr>
              <w:t>$ pw-play /usr/share/sounds/freedesktop/stereo/complete.oga</w:t>
            </w:r>
          </w:p>
        </w:tc>
      </w:tr>
    </w:tbl>
    <w:p>
      <w:pPr>
        <w:spacing w:after="0"/>
      </w:pPr>
    </w:p>
    <w:p>
      <w:r>
        <w:t>20. Transfer and test a custom chime:</w:t>
      </w:r>
    </w:p>
    <w:p>
      <w:r>
        <w:t>Copy the custom ding-dong WAV from Windows PowerShell, then test it on the 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scp "$env:USERPROFILE\Downloads\doorbell.wav" pi@raspberrypi.local:/home/pi/smart-doorbell/</w:t>
            </w:r>
            <w:r>
              <w:br/>
            </w:r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ls -l doorbell.wav</w:t>
            </w:r>
            <w:r>
              <w:br/>
            </w:r>
            <w:r>
              <w:rPr>
                <w:rFonts w:ascii="Consolas" w:hAnsi="Consolas"/>
                <w:sz w:val="18"/>
              </w:rPr>
              <w:t>$ pw-play doorbell.wav</w:t>
            </w:r>
          </w:p>
        </w:tc>
      </w:tr>
    </w:tbl>
    <w:p>
      <w:pPr>
        <w:spacing w:after="0"/>
      </w:pPr>
    </w:p>
    <w:p>
      <w:r>
        <w:t>21. Update the chime file in the main program:</w:t>
      </w:r>
    </w:p>
    <w:p>
      <w:r>
        <w:t>Point DOORBELL_SOUND to ~/smart-doorbell/doorbell.wav. Restart the integrated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nano smart_system.py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pPr>
        <w:spacing w:after="0"/>
      </w:pPr>
    </w:p>
    <w:p>
      <w:r>
        <w:t>22. Troubleshoot a busy camera:</w:t>
      </w:r>
    </w:p>
    <w:p>
      <w:r>
        <w:t>Stop duplicate programs if the camera reports that it is already in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ps aux | grep -E "smart_system|app_WORKING|python|rpicam|libcamera" | grep -v grep</w:t>
            </w:r>
            <w:r>
              <w:br/>
            </w:r>
            <w:r>
              <w:rPr>
                <w:rFonts w:ascii="Consolas" w:hAnsi="Consolas"/>
                <w:sz w:val="18"/>
              </w:rPr>
              <w:t>$ pkill -f smart_system.py</w:t>
            </w:r>
            <w:r>
              <w:br/>
            </w:r>
            <w:r>
              <w:rPr>
                <w:rFonts w:ascii="Consolas" w:hAnsi="Consolas"/>
                <w:sz w:val="18"/>
              </w:rPr>
              <w:t>$ pkill -f app_WORKING_BACKUP.py</w:t>
            </w:r>
            <w:r>
              <w:br/>
            </w:r>
            <w:r>
              <w:rPr>
                <w:rFonts w:ascii="Consolas" w:hAnsi="Consolas"/>
                <w:sz w:val="18"/>
              </w:rPr>
              <w:t>$ rpicam-still -o ~/camera_test.jpg --timeout 1000</w:t>
            </w:r>
            <w:r>
              <w:br/>
            </w:r>
            <w:r>
              <w:rPr>
                <w:rFonts w:ascii="Consolas" w:hAnsi="Consolas"/>
                <w:sz w:val="18"/>
              </w:rPr>
              <w:t>$ cd ~/smart-doorbell</w:t>
            </w:r>
            <w:r>
              <w:br/>
            </w:r>
            <w:r>
              <w:rPr>
                <w:rFonts w:ascii="Consolas" w:hAnsi="Consolas"/>
                <w:sz w:val="18"/>
              </w:rPr>
              <w:t>$ python3 smart_system.py</w:t>
            </w:r>
          </w:p>
        </w:tc>
      </w:tr>
    </w:tbl>
    <w:p>
      <w:pPr>
        <w:spacing w:after="0"/>
      </w:pPr>
    </w:p>
    <w:p>
      <w:r>
        <w:t>23. Monitor Raspberry Pi performance:</w:t>
      </w:r>
    </w:p>
    <w:p>
      <w:r>
        <w:t>Check memory, CPU usage, and throttling when the camera stream becomes slow.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 free -h</w:t>
            </w:r>
            <w:r>
              <w:br/>
            </w:r>
            <w:r>
              <w:rPr>
                <w:rFonts w:ascii="Consolas" w:hAnsi="Consolas"/>
                <w:sz w:val="18"/>
              </w:rPr>
              <w:t>$ top</w:t>
            </w:r>
            <w:r>
              <w:br/>
            </w:r>
            <w:r>
              <w:rPr>
                <w:rFonts w:ascii="Consolas" w:hAnsi="Consolas"/>
                <w:sz w:val="18"/>
              </w:rPr>
              <w:t>$ vcgencmd get_throttled</w:t>
            </w:r>
          </w:p>
        </w:tc>
      </w:tr>
    </w:tbl>
    <w:p>
      <w:pPr>
        <w:spacing w:after="0"/>
      </w:pPr>
    </w:p>
    <w:p>
      <w:r>
        <w:t>Final result: Pressing the button plays a ding-dong and saves a visitor photo. Socket.IO updates the visitor history in the browser. The camera displays live video and recognizes registered residents; the servo demonstrates opening the cardboard door after five consecutive matches.</w:t>
      </w:r>
    </w:p>
    <w:p>
      <w:r>
        <w:t>Note: Commands are reconstructed from our development work and organized for readability. Some installation commands are consolidated. Add links to the actual Python files and wiring photos before submission.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