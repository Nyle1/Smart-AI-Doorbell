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Smart AI Doorbell</w:t>
      </w:r>
    </w:p>
    <w:p>
      <w:r>
        <w:t>Nyle Farhan Ul Haq and Shivank Chhaya</w:t>
      </w:r>
    </w:p>
    <w:p>
      <w:r>
        <w:t>Problem Statement:</w:t>
      </w:r>
    </w:p>
    <w:p>
      <w:r>
        <w:t>Develop a Raspberry Pi smart doorbell that records visitors, displays a live camera feed, recognizes registered residents, plays a doorbell chime, and demonstrates automatic opening with a servo-driven cardboard door.</w:t>
      </w:r>
    </w:p>
    <w:p>
      <w:r>
        <w:t>Materials: Raspberry Pi 3 Model B+, push button, breadboard, jumper wires, OV5647 camera module, servo motor, cardboard prototype, Bluetooth AirPods, power supply, computer (keypad optional).</w:t>
      </w:r>
    </w:p>
    <w:p>
      <w:r>
        <w:t>Documentation (use single-cell tables)</w:t>
      </w:r>
    </w:p>
    <w:p>
      <w:r>
        <w:t>Set up the wiring and components like this:</w:t>
      </w:r>
    </w:p>
    <w:p>
      <w:r>
        <w:t>Connect button between GPIO17 (physical pin 11) and GND. Connect servo signal to GPIO18 (physical pin 12); use suitable servo power and a shared ground. Attach the camera ribbon cable to the Pi camera port. [Insert wiring photograph/diagram here.]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well_lit_close_up_photo_diagram_of_a_ras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>Repository source code: https://github.com/Nyle1/Smart-AI-Doorbell</w:t>
      </w:r>
    </w:p>
    <w:p>
      <w:pPr>
        <w:jc w:val="center"/>
      </w:pPr>
      <w:r>
        <w:rPr>
          <w:i/>
          <w:sz w:val="16"/>
        </w:rPr>
        <w:t>Illustrative wiring photograph (not a pin-accurate schematic). The keypad shown is not connected in the current program; verify all connections against the written GPIO instructions before wiring.</w:t>
      </w:r>
    </w:p>
    <w:p>
      <w:r>
        <w:rPr>
          <w:b/>
        </w:rPr>
        <w:t xml:space="preserve">Terminal editing tip: </w:t>
      </w:r>
      <w:r>
        <w:t>When a command opens nano, copy the source code from its GitHub link and paste it into nano (usually Ctrl+Shift+V in an SSH terminal, or right-click Paste). Press Ctrl+O, then Enter to save; press Ctrl+X to exit. Ctrl+S is not the standard save shortcut in nano. Run Python scripts using python3 filename.py, and press Ctrl+C to stop a running script.</w:t>
      </w:r>
    </w:p>
    <w:p>
      <w:r>
        <w:t>1. Install necessary packages:</w:t>
      </w:r>
    </w:p>
    <w:p>
      <w:r>
        <w:t>Update package lists and install software for the camera, web server, face recognition, and GPIO.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sudo apt update</w:t>
            </w:r>
            <w:r>
              <w:br/>
            </w:r>
            <w:r>
              <w:rPr>
                <w:rFonts w:ascii="Consolas" w:hAnsi="Consolas"/>
                <w:sz w:val="18"/>
              </w:rPr>
              <w:t>$ sudo apt upgrade -y</w:t>
            </w:r>
            <w:r>
              <w:br/>
            </w:r>
            <w:r>
              <w:rPr>
                <w:rFonts w:ascii="Consolas" w:hAnsi="Consolas"/>
                <w:sz w:val="18"/>
              </w:rPr>
              <w:t>$ sudo apt install python3-flask python3-opencv opencv-data python3-picamera2 python3-gpiozero -y</w:t>
            </w:r>
          </w:p>
        </w:tc>
      </w:tr>
    </w:tbl>
    <w:p>
      <w:pPr>
        <w:spacing w:after="0"/>
      </w:pPr>
    </w:p>
    <w:p>
      <w:r>
        <w:t>2. Create the proper directory and environment:</w:t>
      </w:r>
    </w:p>
    <w:p>
      <w:r>
        <w:t>Organize all scripts and photos in one project folder.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mkdir -p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doorbell.py</w:t>
            </w:r>
          </w:p>
        </w:tc>
      </w:tr>
    </w:tbl>
    <w:p>
      <w:pPr>
        <w:spacing w:after="0"/>
      </w:pPr>
    </w:p>
    <w:p>
      <w:r>
        <w:t>Copy and paste the source code from GitHub into the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hyperlink r:id="rId10">
              <w:r>
                <w:rPr>
                  <w:color w:val="0563C1"/>
                  <w:u w:val="single"/>
                </w:rPr>
                <w:t>View doorbell.py on GitHub</w:t>
              </w:r>
            </w:hyperlink>
          </w:p>
        </w:tc>
      </w:tr>
    </w:tbl>
    <w:p>
      <w:pPr/>
      <w:r>
        <w:rPr>
          <w:sz w:val="18"/>
        </w:rPr>
        <w:t>After pasting the code in nano: press Ctrl+O, then Enter to save the file; press Ctrl+X to exit nano and return to the terminal.</w:t>
      </w:r>
    </w:p>
    <w:p>
      <w:pPr>
        <w:spacing w:after="0"/>
      </w:pPr>
    </w:p>
    <w:p>
      <w:r>
        <w:t>3. Test the push button:</w:t>
      </w:r>
    </w:p>
    <w:p>
      <w:r>
        <w:t>Run the initial GPIO17 doorbell script.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python3 doorbell.py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Doorbell pressed!</w:t>
            </w:r>
          </w:p>
        </w:tc>
      </w:tr>
    </w:tbl>
    <w:p>
      <w:r>
        <w:rPr>
          <w:b/>
        </w:rPr>
        <w:t xml:space="preserve">Expected behavior: </w:t>
      </w:r>
      <w:r>
        <w:t xml:space="preserve">Pressing the GPIO17 button triggers the event. </w:t>
      </w:r>
      <w:r>
        <w:rPr>
          <w:b/>
        </w:rPr>
        <w:t xml:space="preserve">Result to verify: </w:t>
      </w:r>
      <w:r>
        <w:t>The button input is detected.</w:t>
      </w:r>
    </w:p>
    <w:p>
      <w:pPr>
        <w:spacing w:after="0"/>
      </w:pPr>
    </w:p>
    <w:p>
      <w:r>
        <w:t>4. Check the camera:</w:t>
      </w:r>
    </w:p>
    <w:p>
      <w:r>
        <w:t>Confirm that the Pi detects the OV5647 module and can take a photograph.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rpicam-hello --list-cameras</w:t>
            </w:r>
            <w:r>
              <w:br/>
            </w:r>
            <w:r>
              <w:rPr>
                <w:rFonts w:ascii="Consolas" w:hAnsi="Consolas"/>
                <w:sz w:val="18"/>
              </w:rPr>
              <w:t>$ rpicam-still -o test.jpg --timeout 1000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Available cameras:</w:t>
              <w:br/>
              <w:t>0 : ov5647 [...]</w:t>
              <w:br/>
              <w:t>$ ls -lh test.jpg</w:t>
              <w:br/>
              <w:t>-rw-r--r-- 1 pi pi 245K ... test.jpg</w:t>
            </w:r>
          </w:p>
        </w:tc>
      </w:tr>
    </w:tbl>
    <w:p>
      <w:r>
        <w:rPr>
          <w:b/>
        </w:rPr>
        <w:t xml:space="preserve">Expected behavior: </w:t>
      </w:r>
      <w:r>
        <w:t xml:space="preserve">The camera is detected and a test image is saved. </w:t>
      </w:r>
      <w:r>
        <w:rPr>
          <w:b/>
        </w:rPr>
        <w:t xml:space="preserve">Result to verify: </w:t>
      </w:r>
      <w:r>
        <w:t>The OV5647 camera successfully captures test.jpg.</w:t>
      </w:r>
    </w:p>
    <w:p>
      <w:pPr>
        <w:spacing w:after="0"/>
      </w:pPr>
    </w:p>
    <w:p>
      <w:r>
        <w:t>5. Make a visitor photo folder:</w:t>
      </w:r>
    </w:p>
    <w:p>
      <w:r>
        <w:t>Store visitor snapshots separately from source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mkdir -p photos</w:t>
            </w:r>
            <w:r>
              <w:br/>
            </w:r>
            <w:r>
              <w:rPr>
                <w:rFonts w:ascii="Consolas" w:hAnsi="Consolas"/>
                <w:sz w:val="18"/>
              </w:rPr>
              <w:t>$ ls</w:t>
            </w:r>
          </w:p>
        </w:tc>
      </w:tr>
    </w:tbl>
    <w:p>
      <w:pPr>
        <w:spacing w:after="0"/>
      </w:pPr>
    </w:p>
    <w:p>
      <w:r>
        <w:t>6. Create the first Flask dashboard:</w:t>
      </w:r>
    </w:p>
    <w:p>
      <w:r>
        <w:t>Build and start a simple local web server.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app.py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app.py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* Running on http://127.0.0.1:5000</w:t>
              <w:br/>
              <w:t>* Running on http://&lt;Pi-IP&gt;:5000</w:t>
            </w:r>
          </w:p>
        </w:tc>
      </w:tr>
    </w:tbl>
    <w:p>
      <w:r>
        <w:rPr>
          <w:b/>
        </w:rPr>
        <w:t xml:space="preserve">Expected behavior: </w:t>
      </w:r>
      <w:r>
        <w:t xml:space="preserve">The Flask development server starts on port 5000. </w:t>
      </w:r>
      <w:r>
        <w:rPr>
          <w:b/>
        </w:rPr>
        <w:t xml:space="preserve">Result to verify: </w:t>
      </w:r>
      <w:r>
        <w:t>The dashboard is reachable from a browser on the same network.</w:t>
      </w:r>
    </w:p>
    <w:p>
      <w:pPr>
        <w:spacing w:after="0"/>
      </w:pPr>
    </w:p>
    <w:p>
      <w:r>
        <w:t>Copy and paste the source code from GitHub into the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hyperlink r:id="rId11">
              <w:r>
                <w:rPr>
                  <w:color w:val="0563C1"/>
                  <w:u w:val="single"/>
                </w:rPr>
                <w:t>View app.py on GitHub</w:t>
              </w:r>
            </w:hyperlink>
          </w:p>
        </w:tc>
      </w:tr>
    </w:tbl>
    <w:p>
      <w:pPr/>
      <w:r>
        <w:rPr>
          <w:sz w:val="18"/>
        </w:rPr>
        <w:t>After pasting the code in nano: press Ctrl+O, then Enter to save the file; press Ctrl+X to exit nano and return to the terminal.</w:t>
      </w:r>
    </w:p>
    <w:p>
      <w:pPr>
        <w:spacing w:after="0"/>
      </w:pPr>
    </w:p>
    <w:p>
      <w:r>
        <w:t>7. Test face detection:</w:t>
      </w:r>
    </w:p>
    <w:p>
      <w:r>
        <w:t>Use the Haar Cascade classifier to find faces in the camera feed.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face_test.py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face_test.py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Faces detected: 1</w:t>
              <w:br/>
              <w:t>Faces detected: 1</w:t>
              <w:br/>
              <w:t>Faces detected: 0</w:t>
            </w:r>
          </w:p>
        </w:tc>
      </w:tr>
    </w:tbl>
    <w:p>
      <w:r>
        <w:rPr>
          <w:b/>
        </w:rPr>
        <w:t xml:space="preserve">Expected behavior: </w:t>
      </w:r>
      <w:r>
        <w:t xml:space="preserve">The script reports the number of faces detected in the camera frames. </w:t>
      </w:r>
      <w:r>
        <w:rPr>
          <w:b/>
        </w:rPr>
        <w:t xml:space="preserve">Result to verify: </w:t>
      </w:r>
      <w:r>
        <w:t>Face detection responds when a person enters or leaves the camera view.</w:t>
      </w:r>
    </w:p>
    <w:p>
      <w:pPr>
        <w:spacing w:after="0"/>
      </w:pPr>
    </w:p>
    <w:p>
      <w:r>
        <w:t>Copy and paste the source code from GitHub into the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hyperlink r:id="rId12">
              <w:r>
                <w:rPr>
                  <w:color w:val="0563C1"/>
                  <w:u w:val="single"/>
                </w:rPr>
                <w:t>View face_test.py on GitHub</w:t>
              </w:r>
            </w:hyperlink>
          </w:p>
        </w:tc>
      </w:tr>
    </w:tbl>
    <w:p>
      <w:pPr/>
      <w:r>
        <w:rPr>
          <w:sz w:val="18"/>
        </w:rPr>
        <w:t>After pasting the code in nano: press Ctrl+O, then Enter to save the file; press Ctrl+X to exit nano and return to the terminal.</w:t>
      </w:r>
    </w:p>
    <w:p>
      <w:pPr>
        <w:spacing w:after="0"/>
      </w:pPr>
    </w:p>
    <w:p>
      <w:r>
        <w:t>8. Verify OpenCV recognition support:</w:t>
      </w:r>
    </w:p>
    <w:p>
      <w:r>
        <w:t>Confirm that the installed OpenCV build supports LBPH.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python3 -c "import cv2; print(cv2.__version__)"</w:t>
            </w:r>
            <w:r>
              <w:br/>
            </w:r>
            <w:r>
              <w:rPr>
                <w:rFonts w:ascii="Consolas" w:hAnsi="Consolas"/>
                <w:sz w:val="18"/>
              </w:rPr>
              <w:t>$ python3 -c "import cv2; print(cv2.face.LBPHFaceRecognizer_create())"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4.x.x</w:t>
              <w:br/>
              <w:t>&lt; cv2.face.LBPHFaceRecognizer ... &gt;</w:t>
            </w:r>
          </w:p>
        </w:tc>
      </w:tr>
    </w:tbl>
    <w:p>
      <w:r>
        <w:rPr>
          <w:b/>
        </w:rPr>
        <w:t xml:space="preserve">Expected behavior: </w:t>
      </w:r>
      <w:r>
        <w:t xml:space="preserve">OpenCV reports its version and the LBPH recognizer object. </w:t>
      </w:r>
      <w:r>
        <w:rPr>
          <w:b/>
        </w:rPr>
        <w:t xml:space="preserve">Result to verify: </w:t>
      </w:r>
      <w:r>
        <w:t>The cv2.face LBPH module is available.</w:t>
      </w:r>
    </w:p>
    <w:p>
      <w:pPr>
        <w:spacing w:after="0"/>
      </w:pPr>
    </w:p>
    <w:p>
      <w:r>
        <w:t>9. Collect resident training photos:</w:t>
      </w:r>
    </w:p>
    <w:p>
      <w:r>
        <w:t>Create two resident folders and run the image collection program. Eventually we collected 100 images per resident.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mkdir -p faces/resident1 faces/resident2</w:t>
            </w:r>
            <w:r>
              <w:br/>
            </w:r>
            <w:r>
              <w:rPr>
                <w:rFonts w:ascii="Consolas" w:hAnsi="Consolas"/>
                <w:sz w:val="18"/>
              </w:rPr>
              <w:t>$ nano collect_faces.py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collect_faces.py resident1</w:t>
            </w:r>
            <w:r>
              <w:br/>
            </w:r>
            <w:r>
              <w:rPr>
                <w:rFonts w:ascii="Consolas" w:hAnsi="Consolas"/>
                <w:sz w:val="18"/>
              </w:rPr>
              <w:t>$ python3 collect_faces.py resident2</w:t>
            </w:r>
            <w:r>
              <w:br/>
            </w:r>
            <w:r>
              <w:rPr>
                <w:rFonts w:ascii="Consolas" w:hAnsi="Consolas"/>
                <w:sz w:val="18"/>
              </w:rPr>
              <w:t>$ ls faces/resident1 | wc -l</w:t>
            </w:r>
            <w:r>
              <w:br/>
            </w:r>
            <w:r>
              <w:rPr>
                <w:rFonts w:ascii="Consolas" w:hAnsi="Consolas"/>
                <w:sz w:val="18"/>
              </w:rPr>
              <w:t>$ ls faces/resident2 | wc -l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resident1: 1/100</w:t>
              <w:br/>
              <w:t>resident1: 2/100</w:t>
              <w:br/>
              <w:t>...</w:t>
              <w:br/>
              <w:t>resident1: 100/100</w:t>
            </w:r>
          </w:p>
        </w:tc>
      </w:tr>
    </w:tbl>
    <w:p>
      <w:r>
        <w:rPr>
          <w:b/>
        </w:rPr>
        <w:t xml:space="preserve">Expected behavior: </w:t>
      </w:r>
      <w:r>
        <w:t xml:space="preserve">Image files appear in each resident folder. </w:t>
      </w:r>
      <w:r>
        <w:rPr>
          <w:b/>
        </w:rPr>
        <w:t xml:space="preserve">Result to verify: </w:t>
      </w:r>
      <w:r>
        <w:t>The resident training images are saved locally.</w:t>
      </w:r>
    </w:p>
    <w:p>
      <w:pPr>
        <w:spacing w:after="0"/>
      </w:pPr>
    </w:p>
    <w:p>
      <w:r>
        <w:t>Copy and paste the source code from GitHub into the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hyperlink r:id="rId13">
              <w:r>
                <w:rPr>
                  <w:color w:val="0563C1"/>
                  <w:u w:val="single"/>
                </w:rPr>
                <w:t>View collect_faces.py on GitHub</w:t>
              </w:r>
            </w:hyperlink>
          </w:p>
        </w:tc>
      </w:tr>
    </w:tbl>
    <w:p>
      <w:pPr/>
      <w:r>
        <w:rPr>
          <w:sz w:val="18"/>
        </w:rPr>
        <w:t>After pasting the code in nano: press Ctrl+O, then Enter to save the file; press Ctrl+X to exit nano and return to the terminal.</w:t>
      </w:r>
    </w:p>
    <w:p>
      <w:pPr>
        <w:spacing w:after="0"/>
      </w:pPr>
    </w:p>
    <w:p>
      <w:r>
        <w:t>10. Train the face model:</w:t>
      </w:r>
    </w:p>
    <w:p>
      <w:r>
        <w:t>Train an LBPH model and save it as face_model.yml.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train_faces.py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train_faces.py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Saved /home/pi/smart-doorbell/face_model.yml using 200 images</w:t>
            </w:r>
          </w:p>
        </w:tc>
      </w:tr>
    </w:tbl>
    <w:p>
      <w:r>
        <w:rPr>
          <w:b/>
        </w:rPr>
        <w:t xml:space="preserve">Expected behavior: </w:t>
      </w:r>
      <w:r>
        <w:t xml:space="preserve">Training completes and creates face_model.yml. </w:t>
      </w:r>
      <w:r>
        <w:rPr>
          <w:b/>
        </w:rPr>
        <w:t xml:space="preserve">Result to verify: </w:t>
      </w:r>
      <w:r>
        <w:t>The LBPH model is available for recognition.</w:t>
      </w:r>
    </w:p>
    <w:p>
      <w:pPr>
        <w:spacing w:after="0"/>
      </w:pPr>
    </w:p>
    <w:p>
      <w:r>
        <w:t>Copy and paste the source code from GitHub into the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hyperlink r:id="rId14">
              <w:r>
                <w:rPr>
                  <w:color w:val="0563C1"/>
                  <w:u w:val="single"/>
                </w:rPr>
                <w:t>View train_faces.py on GitHub</w:t>
              </w:r>
            </w:hyperlink>
          </w:p>
        </w:tc>
      </w:tr>
    </w:tbl>
    <w:p>
      <w:pPr/>
      <w:r>
        <w:rPr>
          <w:sz w:val="18"/>
        </w:rPr>
        <w:t>After pasting the code in nano: press Ctrl+O, then Enter to save the file; press Ctrl+X to exit nano and return to the terminal.</w:t>
      </w:r>
    </w:p>
    <w:p>
      <w:pPr>
        <w:spacing w:after="0"/>
      </w:pPr>
    </w:p>
    <w:p>
      <w:r>
        <w:t>11. Test resident recognition:</w:t>
      </w:r>
    </w:p>
    <w:p>
      <w:r>
        <w:t>Check whether the camera distinguishes residents from unknown visitors. We used a recognition distance threshold of 55.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recognize_test.py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recognize_test.py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RESIDENT 1 | LBPH distance: 43.2</w:t>
              <w:br/>
              <w:t>UNKNOWN | LBPH distance: 68.4</w:t>
            </w:r>
          </w:p>
        </w:tc>
      </w:tr>
    </w:tbl>
    <w:p>
      <w:r>
        <w:rPr>
          <w:b/>
        </w:rPr>
        <w:t xml:space="preserve">Expected behavior: </w:t>
      </w:r>
      <w:r>
        <w:t xml:space="preserve">The console displays a recognized resident or UNKNOWN and an LBPH distance. </w:t>
      </w:r>
      <w:r>
        <w:rPr>
          <w:b/>
        </w:rPr>
        <w:t xml:space="preserve">Result to verify: </w:t>
      </w:r>
      <w:r>
        <w:t>The model distinguishes registered and unregistered faces in the test.</w:t>
      </w:r>
    </w:p>
    <w:p>
      <w:pPr>
        <w:spacing w:after="0"/>
      </w:pPr>
    </w:p>
    <w:p>
      <w:r>
        <w:t>Copy and paste the source code from GitHub into the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hyperlink r:id="rId15">
              <w:r>
                <w:rPr>
                  <w:color w:val="0563C1"/>
                  <w:u w:val="single"/>
                </w:rPr>
                <w:t>View recognize_test.py on GitHub</w:t>
              </w:r>
            </w:hyperlink>
          </w:p>
        </w:tc>
      </w:tr>
    </w:tbl>
    <w:p>
      <w:pPr/>
      <w:r>
        <w:rPr>
          <w:sz w:val="18"/>
        </w:rPr>
        <w:t>After pasting the code in nano: press Ctrl+O, then Enter to save the file; press Ctrl+X to exit nano and return to the terminal.</w:t>
      </w:r>
    </w:p>
    <w:p>
      <w:pPr>
        <w:spacing w:after="0"/>
      </w:pPr>
    </w:p>
    <w:p>
      <w:r>
        <w:t>12. Back up and retrain:</w:t>
      </w:r>
    </w:p>
    <w:p>
      <w:r>
        <w:t>Save the old model before rebuilding it with additional photos.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cp face_model.yml face_model_OLD.yml</w:t>
            </w:r>
            <w:r>
              <w:br/>
            </w:r>
            <w:r>
              <w:rPr>
                <w:rFonts w:ascii="Consolas" w:hAnsi="Consolas"/>
                <w:sz w:val="18"/>
              </w:rPr>
              <w:t>$ python3 train_faces.py</w:t>
            </w:r>
          </w:p>
        </w:tc>
      </w:tr>
    </w:tbl>
    <w:p>
      <w:pPr>
        <w:spacing w:after="0"/>
      </w:pPr>
    </w:p>
    <w:p>
      <w:r>
        <w:t>13. Test the servo motor:</w:t>
      </w:r>
    </w:p>
    <w:p>
      <w:r>
        <w:t>Verify servo rotation for the cardboard door demonstration.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servo_test.py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servo_test.py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Opening cardboard door prototype</w:t>
              <w:br/>
              <w:t>Closing</w:t>
            </w:r>
          </w:p>
        </w:tc>
      </w:tr>
    </w:tbl>
    <w:p>
      <w:r>
        <w:rPr>
          <w:b/>
        </w:rPr>
        <w:t xml:space="preserve">Expected behavior: </w:t>
      </w:r>
      <w:r>
        <w:t xml:space="preserve">The servo rotates and returns to its starting position. </w:t>
      </w:r>
      <w:r>
        <w:rPr>
          <w:b/>
        </w:rPr>
        <w:t xml:space="preserve">Result to verify: </w:t>
      </w:r>
      <w:r>
        <w:t>The cardboard prototype door can open and close.</w:t>
      </w:r>
    </w:p>
    <w:p>
      <w:pPr>
        <w:spacing w:after="0"/>
      </w:pPr>
    </w:p>
    <w:p>
      <w:r>
        <w:t>Copy and paste the source code from GitHub into the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hyperlink r:id="rId16">
              <w:r>
                <w:rPr>
                  <w:color w:val="0563C1"/>
                  <w:u w:val="single"/>
                </w:rPr>
                <w:t>View servo_test.py on GitHub</w:t>
              </w:r>
            </w:hyperlink>
          </w:p>
        </w:tc>
      </w:tr>
    </w:tbl>
    <w:p>
      <w:pPr/>
      <w:r>
        <w:rPr>
          <w:sz w:val="18"/>
        </w:rPr>
        <w:t>After pasting the code in nano: press Ctrl+O, then Enter to save the file; press Ctrl+X to exit nano and return to the terminal.</w:t>
      </w:r>
    </w:p>
    <w:p>
      <w:pPr>
        <w:spacing w:after="0"/>
      </w:pPr>
    </w:p>
    <w:p>
      <w:r>
        <w:t>14. Combine recognition and servo:</w:t>
      </w:r>
    </w:p>
    <w:p>
      <w:r>
        <w:t>Test automatic movement after recognizing an authorized resident. The final system uses five consecutive matching frames.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recognize_servo_WORKING.py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recognize_servo_WORKING.py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Dashboard: Detected = RESIDENT 1</w:t>
              <w:br/>
              <w:t>Confirmation = 5/5</w:t>
              <w:br/>
              <w:t>Door = OPEN → CLOSED</w:t>
            </w:r>
          </w:p>
        </w:tc>
      </w:tr>
    </w:tbl>
    <w:p>
      <w:r>
        <w:rPr>
          <w:b/>
        </w:rPr>
        <w:t xml:space="preserve">Expected behavior: </w:t>
      </w:r>
      <w:r>
        <w:t xml:space="preserve">After repeated authorized matches, the cardboard door servo activates. </w:t>
      </w:r>
      <w:r>
        <w:rPr>
          <w:b/>
        </w:rPr>
        <w:t xml:space="preserve">Result to verify: </w:t>
      </w:r>
      <w:r>
        <w:t>The recognition and servo components work together.</w:t>
      </w:r>
    </w:p>
    <w:p>
      <w:pPr>
        <w:spacing w:after="0"/>
      </w:pPr>
    </w:p>
    <w:p>
      <w:r>
        <w:t>Copy and paste the source code from GitHub into the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hyperlink r:id="rId17">
              <w:r>
                <w:rPr>
                  <w:color w:val="0563C1"/>
                  <w:u w:val="single"/>
                </w:rPr>
                <w:t>View recognize_servo_WORKING.py on GitHub</w:t>
              </w:r>
            </w:hyperlink>
          </w:p>
        </w:tc>
      </w:tr>
    </w:tbl>
    <w:p>
      <w:pPr/>
      <w:r>
        <w:rPr>
          <w:sz w:val="18"/>
        </w:rPr>
        <w:t>After pasting the code in nano: press Ctrl+O, then Enter to save the file; press Ctrl+X to exit nano and return to the terminal.</w:t>
      </w:r>
    </w:p>
    <w:p>
      <w:pPr>
        <w:spacing w:after="0"/>
      </w:pPr>
    </w:p>
    <w:p>
      <w:r>
        <w:t>15. Install Flask-SocketIO:</w:t>
      </w:r>
    </w:p>
    <w:p>
      <w:r>
        <w:t>Enable instant visitor updates without refreshing every existing photo.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sudo apt update</w:t>
            </w:r>
            <w:r>
              <w:br/>
            </w:r>
            <w:r>
              <w:rPr>
                <w:rFonts w:ascii="Consolas" w:hAnsi="Consolas"/>
                <w:sz w:val="18"/>
              </w:rPr>
              <w:t>$ sudo apt install python3-flask-socketio -y</w:t>
            </w:r>
            <w:r>
              <w:br/>
            </w:r>
            <w:r>
              <w:rPr>
                <w:rFonts w:ascii="Consolas" w:hAnsi="Consolas"/>
                <w:sz w:val="18"/>
              </w:rPr>
              <w:t>$ python3 -c "import flask_socketio; print('Flask-SocketIO ready')"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Flask-SocketIO ready</w:t>
            </w:r>
          </w:p>
        </w:tc>
      </w:tr>
    </w:tbl>
    <w:p>
      <w:r>
        <w:rPr>
          <w:b/>
        </w:rPr>
        <w:t xml:space="preserve">Expected behavior: </w:t>
      </w:r>
      <w:r>
        <w:t xml:space="preserve">The Socket.IO Python package imports without an error. </w:t>
      </w:r>
      <w:r>
        <w:rPr>
          <w:b/>
        </w:rPr>
        <w:t xml:space="preserve">Result to verify: </w:t>
      </w:r>
      <w:r>
        <w:t>The real-time update library is installed.</w:t>
      </w:r>
    </w:p>
    <w:p>
      <w:pPr>
        <w:spacing w:after="0"/>
      </w:pPr>
    </w:p>
    <w:p>
      <w:r>
        <w:t>16. Create the integrated application:</w:t>
      </w:r>
    </w:p>
    <w:p>
      <w:r>
        <w:t>Combine camera, recognition, button, servo, saved photographs, and dashboard.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smart_system.py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smart_system.py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* Running on http://127.0.0.1:5000</w:t>
              <w:br/>
              <w:t>* Running on http://&lt;Pi-IP&gt;:5000</w:t>
            </w:r>
          </w:p>
        </w:tc>
      </w:tr>
    </w:tbl>
    <w:p>
      <w:r>
        <w:rPr>
          <w:b/>
        </w:rPr>
        <w:t xml:space="preserve">Expected behavior: </w:t>
      </w:r>
      <w:r>
        <w:t xml:space="preserve">The combined application starts the camera and web server. </w:t>
      </w:r>
      <w:r>
        <w:rPr>
          <w:b/>
        </w:rPr>
        <w:t xml:space="preserve">Result to verify: </w:t>
      </w:r>
      <w:r>
        <w:t>The integrated dashboard can be opened on port 5000.</w:t>
      </w:r>
    </w:p>
    <w:p>
      <w:pPr>
        <w:spacing w:after="0"/>
      </w:pPr>
    </w:p>
    <w:p>
      <w:r>
        <w:t>Copy and paste the source code from GitHub into the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hyperlink r:id="rId18">
              <w:r>
                <w:rPr>
                  <w:color w:val="0563C1"/>
                  <w:u w:val="single"/>
                </w:rPr>
                <w:t>View smart_system.py on GitHub</w:t>
              </w:r>
            </w:hyperlink>
          </w:p>
        </w:tc>
      </w:tr>
    </w:tbl>
    <w:p>
      <w:pPr/>
      <w:r>
        <w:rPr>
          <w:sz w:val="18"/>
        </w:rPr>
        <w:t>After pasting the code in nano: press Ctrl+O, then Enter to save the file; press Ctrl+X to exit nano and return to the terminal.</w:t>
      </w:r>
    </w:p>
    <w:p>
      <w:pPr>
        <w:spacing w:after="0"/>
      </w:pPr>
    </w:p>
    <w:p>
      <w:r>
        <w:t>17. Test the dashboard endpoints:</w:t>
      </w:r>
    </w:p>
    <w:p>
      <w:r>
        <w:t>In a separate SSH session, check that the server and visitor history respond.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ssh pi@raspberrypi.local</w:t>
            </w:r>
            <w:r>
              <w:br/>
            </w:r>
            <w:r>
              <w:rPr>
                <w:rFonts w:ascii="Consolas" w:hAnsi="Consolas"/>
                <w:sz w:val="18"/>
              </w:rPr>
              <w:t>$ curl -I http://localhost:5000/</w:t>
            </w:r>
            <w:r>
              <w:br/>
            </w:r>
            <w:r>
              <w:rPr>
                <w:rFonts w:ascii="Consolas" w:hAnsi="Consolas"/>
                <w:sz w:val="18"/>
              </w:rPr>
              <w:t>$ curl http://localhost:5000/visitor_history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[{"filename":"visitor_...jpg","timestamp":"2026-10-11 22:30:00"}]</w:t>
              <w:br/>
              <w:t>HTTP/1.1 200 OK</w:t>
            </w:r>
          </w:p>
        </w:tc>
      </w:tr>
    </w:tbl>
    <w:p>
      <w:r>
        <w:rPr>
          <w:b/>
        </w:rPr>
        <w:t xml:space="preserve">Expected behavior: </w:t>
      </w:r>
      <w:r>
        <w:t xml:space="preserve">The visitor endpoint returns JSON and the home page responds successfully. </w:t>
      </w:r>
      <w:r>
        <w:rPr>
          <w:b/>
        </w:rPr>
        <w:t xml:space="preserve">Result to verify: </w:t>
      </w:r>
      <w:r>
        <w:t>The server responds to status and visitor-history requests.</w:t>
      </w:r>
    </w:p>
    <w:p>
      <w:pPr>
        <w:spacing w:after="0"/>
      </w:pPr>
    </w:p>
    <w:p>
      <w:r>
        <w:t>18. Connect real-time visitor updates:</w:t>
      </w:r>
    </w:p>
    <w:p>
      <w:r>
        <w:t>The dashboard loads existing history once, then adds new photos when it receives the Socket.IO new_visitor event.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python3 smart_system.py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Socket.IO event: new_visitor</w:t>
              <w:br/>
              <w:t>Visitor history: new photo added at top</w:t>
            </w:r>
          </w:p>
        </w:tc>
      </w:tr>
    </w:tbl>
    <w:p>
      <w:r>
        <w:rPr>
          <w:b/>
        </w:rPr>
        <w:t xml:space="preserve">Expected behavior: </w:t>
      </w:r>
      <w:r>
        <w:t xml:space="preserve">A new visitor photo appears without refreshing older cards. </w:t>
      </w:r>
      <w:r>
        <w:rPr>
          <w:b/>
        </w:rPr>
        <w:t xml:space="preserve">Result to verify: </w:t>
      </w:r>
      <w:r>
        <w:t>Real-time dashboard updates work when the button is pressed.</w:t>
      </w:r>
    </w:p>
    <w:p>
      <w:pPr>
        <w:spacing w:after="0"/>
      </w:pPr>
    </w:p>
    <w:p>
      <w:r>
        <w:t>19. Configure Bluetooth audio:</w:t>
      </w:r>
    </w:p>
    <w:p>
      <w:r>
        <w:t>Set the connected AirPods as the audio output and play a test sound.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wpctl status</w:t>
            </w:r>
            <w:r>
              <w:br/>
            </w:r>
            <w:r>
              <w:rPr>
                <w:rFonts w:ascii="Consolas" w:hAnsi="Consolas"/>
                <w:sz w:val="18"/>
              </w:rPr>
              <w:t>$ wpctl set-default bluez_output.EC_46_54_27_C4_B1.1</w:t>
            </w:r>
            <w:r>
              <w:br/>
            </w:r>
            <w:r>
              <w:rPr>
                <w:rFonts w:ascii="Consolas" w:hAnsi="Consolas"/>
                <w:sz w:val="18"/>
              </w:rPr>
              <w:t>$ pw-play /usr/share/sounds/freedesktop/stereo/complete.oga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pw-play completes without an error; audio is heard.</w:t>
            </w:r>
          </w:p>
        </w:tc>
      </w:tr>
    </w:tbl>
    <w:p>
      <w:r>
        <w:rPr>
          <w:b/>
        </w:rPr>
        <w:t xml:space="preserve">Expected behavior: </w:t>
      </w:r>
      <w:r>
        <w:t xml:space="preserve">The test sound plays through the selected AirPods. </w:t>
      </w:r>
      <w:r>
        <w:rPr>
          <w:b/>
        </w:rPr>
        <w:t xml:space="preserve">Result to verify: </w:t>
      </w:r>
      <w:r>
        <w:t>Bluetooth audio playback works.</w:t>
      </w:r>
    </w:p>
    <w:p>
      <w:pPr>
        <w:spacing w:after="0"/>
      </w:pPr>
    </w:p>
    <w:p>
      <w:r>
        <w:t>20. Transfer and test a custom chime:</w:t>
      </w:r>
    </w:p>
    <w:p>
      <w:r>
        <w:t>Copy the custom ding-dong WAV from Windows PowerShell, then test it on the 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scp "$env:USERPROFILE\Downloads\doorbell.wav" pi@raspberrypi.local:/home/pi/smart-doorbell/</w:t>
            </w:r>
            <w:r>
              <w:br/>
            </w:r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ls -l doorbell.wav</w:t>
            </w:r>
            <w:r>
              <w:br/>
            </w:r>
            <w:r>
              <w:rPr>
                <w:rFonts w:ascii="Consolas" w:hAnsi="Consolas"/>
                <w:sz w:val="18"/>
              </w:rPr>
              <w:t>$ pw-play doorbell.wav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-rw-r--r-- 1 pi pi ... doorbell.wav</w:t>
              <w:br/>
              <w:t>$ pw-play doorbell.wav</w:t>
            </w:r>
          </w:p>
        </w:tc>
      </w:tr>
    </w:tbl>
    <w:p>
      <w:r>
        <w:rPr>
          <w:b/>
        </w:rPr>
        <w:t xml:space="preserve">Expected behavior: </w:t>
      </w:r>
      <w:r>
        <w:t xml:space="preserve">The transferred WAV file exists and plays a two-note ding-dong. </w:t>
      </w:r>
      <w:r>
        <w:rPr>
          <w:b/>
        </w:rPr>
        <w:t xml:space="preserve">Result to verify: </w:t>
      </w:r>
      <w:r>
        <w:t>The custom chime plays successfully.</w:t>
      </w:r>
    </w:p>
    <w:p>
      <w:pPr>
        <w:spacing w:after="0"/>
      </w:pPr>
    </w:p>
    <w:p>
      <w:r>
        <w:t>21. Update the chime file in the main program:</w:t>
      </w:r>
    </w:p>
    <w:p>
      <w:r>
        <w:t>Point DOORBELL_SOUND to ~/smart-doorbell/doorbell.wav. Restart the integrated 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smart_system.py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smart_system.py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Saved visitor: visitor_2026-10-11_22-30-00-123456.jpg</w:t>
            </w:r>
          </w:p>
        </w:tc>
      </w:tr>
    </w:tbl>
    <w:p>
      <w:r>
        <w:rPr>
          <w:b/>
        </w:rPr>
        <w:t xml:space="preserve">Expected behavior: </w:t>
      </w:r>
      <w:r>
        <w:t xml:space="preserve">Pressing the physical button plays the custom chime and saves a visitor image. </w:t>
      </w:r>
      <w:r>
        <w:rPr>
          <w:b/>
        </w:rPr>
        <w:t xml:space="preserve">Result to verify: </w:t>
      </w:r>
      <w:r>
        <w:t>Audio and photography are triggered by the doorbell button.</w:t>
      </w:r>
    </w:p>
    <w:p>
      <w:pPr>
        <w:spacing w:after="0"/>
      </w:pPr>
    </w:p>
    <w:p>
      <w:r>
        <w:t>22. Troubleshoot a busy camera:</w:t>
      </w:r>
    </w:p>
    <w:p>
      <w:r>
        <w:t>Stop duplicate programs if the camera reports that it is already in 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ps aux | grep -E "smart_system|app_WORKING|python|rpicam|libcamera" | grep -v grep</w:t>
            </w:r>
            <w:r>
              <w:br/>
            </w:r>
            <w:r>
              <w:rPr>
                <w:rFonts w:ascii="Consolas" w:hAnsi="Consolas"/>
                <w:sz w:val="18"/>
              </w:rPr>
              <w:t>$ pkill -f smart_system.py</w:t>
            </w:r>
            <w:r>
              <w:br/>
            </w:r>
            <w:r>
              <w:rPr>
                <w:rFonts w:ascii="Consolas" w:hAnsi="Consolas"/>
                <w:sz w:val="18"/>
              </w:rPr>
              <w:t>$ pkill -f app_WORKING_BACKUP.py</w:t>
            </w:r>
            <w:r>
              <w:br/>
            </w:r>
            <w:r>
              <w:rPr>
                <w:rFonts w:ascii="Consolas" w:hAnsi="Consolas"/>
                <w:sz w:val="18"/>
              </w:rPr>
              <w:t>$ rpicam-still -o ~/camera_test.jpg --timeout 1000</w:t>
            </w:r>
            <w:r>
              <w:br/>
            </w:r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python3 smart_system.py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Still capture image received</w:t>
            </w:r>
          </w:p>
        </w:tc>
      </w:tr>
    </w:tbl>
    <w:p>
      <w:r>
        <w:rPr>
          <w:b/>
        </w:rPr>
        <w:t xml:space="preserve">Expected behavior: </w:t>
      </w:r>
      <w:r>
        <w:t xml:space="preserve">After stopping the old process, the camera test completes without a resource-busy error. </w:t>
      </w:r>
      <w:r>
        <w:rPr>
          <w:b/>
        </w:rPr>
        <w:t xml:space="preserve">Result to verify: </w:t>
      </w:r>
      <w:r>
        <w:t>The camera is available to the main application.</w:t>
      </w:r>
    </w:p>
    <w:p>
      <w:pPr>
        <w:spacing w:after="0"/>
      </w:pPr>
    </w:p>
    <w:p>
      <w:r>
        <w:t>23. Monitor Raspberry Pi performance:</w:t>
      </w:r>
    </w:p>
    <w:p>
      <w:r>
        <w:t>Check memory, CPU usage, and throttling when the camera stream becomes slow.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free -h</w:t>
            </w:r>
            <w:r>
              <w:br/>
            </w:r>
            <w:r>
              <w:rPr>
                <w:rFonts w:ascii="Consolas" w:hAnsi="Consolas"/>
                <w:sz w:val="18"/>
              </w:rPr>
              <w:t>$ top</w:t>
            </w:r>
            <w:r>
              <w:br/>
            </w:r>
            <w:r>
              <w:rPr>
                <w:rFonts w:ascii="Consolas" w:hAnsi="Consolas"/>
                <w:sz w:val="18"/>
              </w:rPr>
              <w:t>$ vcgencmd get_throttled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Mem: 905Mi total ...</w:t>
              <w:br/>
              <w:t>throttled=0x0</w:t>
            </w:r>
          </w:p>
        </w:tc>
      </w:tr>
    </w:tbl>
    <w:p>
      <w:r>
        <w:rPr>
          <w:b/>
        </w:rPr>
        <w:t xml:space="preserve">Expected behavior: </w:t>
      </w:r>
      <w:r>
        <w:t xml:space="preserve">The commands report memory, CPU load, and throttling status. </w:t>
      </w:r>
      <w:r>
        <w:rPr>
          <w:b/>
        </w:rPr>
        <w:t xml:space="preserve">Result to verify: </w:t>
      </w:r>
      <w:r>
        <w:t>The Pi is not reporting active power throttling.</w:t>
      </w:r>
    </w:p>
    <w:p>
      <w:pPr>
        <w:spacing w:after="0"/>
      </w:pPr>
    </w:p>
    <w:p>
      <w:r>
        <w:t>Final result: Pressing the button plays a ding-dong and saves a visitor photo. Socket.IO updates the visitor history in the browser. The camera displays live video and recognizes registered residents; the servo demonstrates opening the cardboard door after five consecutive matches.</w:t>
      </w:r>
    </w:p>
    <w:p>
      <w:r>
        <w:t>Note: Commands and example outputs are reconstructed for instructional purposes. The source-code links in this document point to our GitHub repository. The GitHub code was reconstructed while the original Raspberry Pi was unavailable and should be verified on the device.</w:t>
      </w:r>
    </w:p>
    <w:p>
      <w:r>
        <w:br w:type="page"/>
      </w:r>
    </w:p>
    <w:p>
      <w:pPr>
        <w:pStyle w:val="Heading1"/>
      </w:pPr>
      <w:r>
        <w:t>GitHub Repository and Source Code Access</w:t>
      </w:r>
    </w:p>
    <w:p>
      <w:r>
        <w:t>Our project files are organized in the public GitHub repository linked below. It contains Python source code, the HTML dashboard in templates/, the doorbell audio file, a README, and documentation in docs/.</w:t>
      </w:r>
    </w:p>
    <w:p>
      <w:r>
        <w:t>Repository: https://github.com/Nyle1/Smart-AI-Doorbell</w:t>
      </w:r>
    </w:p>
    <w:p>
      <w:pPr>
        <w:pStyle w:val="Heading2"/>
      </w:pPr>
      <w:r>
        <w:t>24. Access the Project on GitHub</w:t>
      </w:r>
    </w:p>
    <w:p>
      <w:r>
        <w:t>Open the repository to browse source files. Click smart_system.py for the integrated application, templates/index.html for the dashboard, or docs/ for the project documentation. The README provides an overview and setup requirements.</w:t>
      </w:r>
    </w:p>
    <w:p>
      <w:pPr>
        <w:pStyle w:val="Heading2"/>
      </w:pPr>
      <w:r>
        <w:t>25. Access the Project Through SSH</w:t>
      </w:r>
    </w:p>
    <w:p>
      <w:r>
        <w:t>Using an SSH terminal connected to the Raspberry Pi, install Git and clone the repository using the commands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sudo apt update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$ sudo apt install git -y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$ cd ~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$ git clone https://github.com/Nyle1/Smart-AI-Doorbell.git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$ cd Smart-AI-Doorbell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$ ls</w:t>
            </w:r>
          </w:p>
        </w:tc>
      </w:tr>
    </w:tbl>
    <w:p/>
    <w:p>
      <w:r>
        <w:t>The clone command creates a new Smart-AI-Doorbell folder containing the tracked repository files. If the folder already exists, open it instead of cloning into the same location.</w:t>
      </w:r>
    </w:p>
    <w:p>
      <w:pPr>
        <w:pStyle w:val="Heading2"/>
      </w:pPr>
      <w:r>
        <w:t>26. Retrieve Updated Files</w:t>
      </w:r>
    </w:p>
    <w:p>
      <w:r>
        <w:t>When the repository is updated on GitHub, retrieve the newest version from inside the cloned repository: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~/Smart-AI-Doorbell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$ git pull origin main</w:t>
            </w:r>
          </w:p>
        </w:tc>
      </w:tr>
    </w:tbl>
    <w:p/>
    <w:p>
      <w:r>
        <w:t>Do not run git pull over uncommitted local edits without reviewing the changes first.</w:t>
      </w:r>
    </w:p>
    <w:p>
      <w:pPr>
        <w:pStyle w:val="Heading2"/>
      </w:pPr>
      <w:r>
        <w:t>27. Run the Project on the Raspberry Pi</w:t>
      </w:r>
    </w:p>
    <w:p>
      <w:r>
        <w:t>After connecting to the Raspberry Pi through SSH and obtaining the repository, install the required Raspberry Pi packages listed in README.md. Collect local resident images and train face_model.yml before testing recognition, then launch the integrated application: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~/Smart-AI-Doorbell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$ python3 smart_system.py</w:t>
            </w:r>
          </w:p>
        </w:tc>
      </w:tr>
    </w:tbl>
    <w:p>
      <w:r>
        <w:rPr>
          <w:b/>
        </w:rPr>
        <w:t>Expected Output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t>* Running on http://&lt;Pi-IP&gt;:5000</w:t>
            </w:r>
          </w:p>
        </w:tc>
      </w:tr>
    </w:tbl>
    <w:p>
      <w:r>
        <w:rPr>
          <w:b/>
        </w:rPr>
        <w:t xml:space="preserve">Expected behavior: </w:t>
      </w:r>
      <w:r>
        <w:t xml:space="preserve">The main application starts and the dashboard becomes accessible. </w:t>
      </w:r>
      <w:r>
        <w:rPr>
          <w:b/>
        </w:rPr>
        <w:t xml:space="preserve">Result to verify: </w:t>
      </w:r>
      <w:r>
        <w:t>The project can be launched after dependencies and local face data are configured.</w:t>
      </w:r>
    </w:p>
    <w:p/>
    <w:p>
      <w:r>
        <w:t>Important: The public GitHub repository excludes resident face images, visitor photographs, and the trained face_model.yml for privacy. These must remain on the Raspberry Pi. The repository code was reconstructed and must be checked against the original working version.</w:t>
      </w:r>
    </w:p>
    <w:p>
      <w:r>
        <w:t>Documentation note: The terminal outputs above are illustrative examples, not verbatim screenshots or captured logs. Actual output varies with OS version, device configuration, timing, and training data.</w:t>
      </w:r>
    </w:p>
    <w:p>
      <w:pPr>
        <w:pStyle w:val="Heading2"/>
      </w:pPr>
      <w:r>
        <w:t>Updating This Documentation in the GitHub Repository</w:t>
      </w:r>
    </w:p>
    <w:p>
      <w:r>
        <w:t>To publish this updated document, open the GitHub repository, enter the docs/ folder, select Add file → Upload files, and upload this .docx document. Commit the change. If replacing an older documentation file, remove the outdated copy to avoid confusion. This is a documentation publishing step; the Raspberry Pi setup and code editing instructions above remain SSH-based.</w:t>
      </w:r>
    </w:p>
    <w:sectPr w:rsidR="00FC693F" w:rsidRPr="0006063C" w:rsidSect="00034616"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Nyle1/Smart-AI-Doorbell/blob/main/doorbell.py" TargetMode="External"/><Relationship Id="rId11" Type="http://schemas.openxmlformats.org/officeDocument/2006/relationships/hyperlink" Target="https://github.com/Nyle1/Smart-AI-Doorbell/blob/main/app.py" TargetMode="External"/><Relationship Id="rId12" Type="http://schemas.openxmlformats.org/officeDocument/2006/relationships/hyperlink" Target="https://github.com/Nyle1/Smart-AI-Doorbell/blob/main/face_test.py" TargetMode="External"/><Relationship Id="rId13" Type="http://schemas.openxmlformats.org/officeDocument/2006/relationships/hyperlink" Target="https://github.com/Nyle1/Smart-AI-Doorbell/blob/main/collect_faces.py" TargetMode="External"/><Relationship Id="rId14" Type="http://schemas.openxmlformats.org/officeDocument/2006/relationships/hyperlink" Target="https://github.com/Nyle1/Smart-AI-Doorbell/blob/main/train_faces.py" TargetMode="External"/><Relationship Id="rId15" Type="http://schemas.openxmlformats.org/officeDocument/2006/relationships/hyperlink" Target="https://github.com/Nyle1/Smart-AI-Doorbell/blob/main/recognize_test.py" TargetMode="External"/><Relationship Id="rId16" Type="http://schemas.openxmlformats.org/officeDocument/2006/relationships/hyperlink" Target="https://github.com/Nyle1/Smart-AI-Doorbell/blob/main/servo_test.py" TargetMode="External"/><Relationship Id="rId17" Type="http://schemas.openxmlformats.org/officeDocument/2006/relationships/hyperlink" Target="https://github.com/Nyle1/Smart-AI-Doorbell/blob/main/recognize_servo_WORKING.py" TargetMode="External"/><Relationship Id="rId18" Type="http://schemas.openxmlformats.org/officeDocument/2006/relationships/hyperlink" Target="https://github.com/Nyle1/Smart-AI-Doorbell/blob/main/smart_system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